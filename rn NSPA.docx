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7504430</wp:posOffset>
            </wp:positionV>
            <wp:extent cx="5731509" cy="20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7522209</wp:posOffset>
            </wp:positionV>
            <wp:extent cx="5732780" cy="25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Application Firewall</w:t>
      </w:r>
    </w:p>
    <w:p>
      <w:pPr>
        <w:autoSpaceDN w:val="0"/>
        <w:autoSpaceDE w:val="0"/>
        <w:widowControl/>
        <w:spacing w:line="292" w:lineRule="exact" w:before="232" w:after="0"/>
        <w:ind w:left="1248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Definition</w:t>
      </w:r>
    </w:p>
    <w:p>
      <w:pPr>
        <w:autoSpaceDN w:val="0"/>
        <w:autoSpaceDE w:val="0"/>
        <w:widowControl/>
        <w:spacing w:line="292" w:lineRule="exact" w:before="20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An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Application Firewall</w:t>
      </w:r>
      <w:r>
        <w:rPr>
          <w:spacing w:val="-10"/>
          <w:rFonts w:ascii="Aptos" w:hAnsi="Aptos" w:eastAsia="Aptos"/>
          <w:color w:val="000000"/>
          <w:sz w:val="24"/>
        </w:rPr>
        <w:t xml:space="preserve"> is a type of firewall that monitors and controls traffic at the</w:t>
      </w:r>
    </w:p>
    <w:p>
      <w:pPr>
        <w:autoSpaceDN w:val="0"/>
        <w:autoSpaceDE w:val="0"/>
        <w:widowControl/>
        <w:spacing w:line="292" w:lineRule="exact" w:before="4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application layer (Layer 7)</w:t>
      </w:r>
      <w:r>
        <w:rPr>
          <w:spacing w:val="-10"/>
          <w:rFonts w:ascii="Aptos" w:hAnsi="Aptos" w:eastAsia="Aptos"/>
          <w:color w:val="000000"/>
          <w:sz w:val="24"/>
        </w:rPr>
        <w:t xml:space="preserve"> of the OSI model. It specifically protects web applications</w:t>
      </w:r>
    </w:p>
    <w:p>
      <w:pPr>
        <w:autoSpaceDN w:val="0"/>
        <w:autoSpaceDE w:val="0"/>
        <w:widowControl/>
        <w:spacing w:line="294" w:lineRule="exact" w:before="46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by filtering malicious HTTP/HTTPS requests.</w:t>
      </w:r>
    </w:p>
    <w:p>
      <w:pPr>
        <w:autoSpaceDN w:val="0"/>
        <w:autoSpaceDE w:val="0"/>
        <w:widowControl/>
        <w:spacing w:line="160" w:lineRule="exact" w:before="272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How it Works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5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Inspects incoming and outgoing web traffic</w:t>
      </w:r>
    </w:p>
    <w:p>
      <w:pPr>
        <w:autoSpaceDN w:val="0"/>
        <w:tabs>
          <w:tab w:pos="1920" w:val="left"/>
        </w:tabs>
        <w:autoSpaceDE w:val="0"/>
        <w:widowControl/>
        <w:spacing w:line="162" w:lineRule="exact" w:before="18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Detects attacks like:</w:t>
      </w:r>
    </w:p>
    <w:p>
      <w:pPr>
        <w:autoSpaceDN w:val="0"/>
        <w:tabs>
          <w:tab w:pos="2640" w:val="left"/>
        </w:tabs>
        <w:autoSpaceDE w:val="0"/>
        <w:widowControl/>
        <w:spacing w:line="200" w:lineRule="exact" w:before="22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SQL Injection</w:t>
      </w:r>
    </w:p>
    <w:p>
      <w:pPr>
        <w:autoSpaceDN w:val="0"/>
        <w:tabs>
          <w:tab w:pos="2640" w:val="left"/>
        </w:tabs>
        <w:autoSpaceDE w:val="0"/>
        <w:widowControl/>
        <w:spacing w:line="204" w:lineRule="exact" w:before="184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Cross-Site Scripting (XSS)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Blocks harmful requests before they reach the application</w:t>
      </w:r>
    </w:p>
    <w:p>
      <w:pPr>
        <w:autoSpaceDN w:val="0"/>
        <w:autoSpaceDE w:val="0"/>
        <w:widowControl/>
        <w:spacing w:line="200" w:lineRule="exact" w:before="298" w:after="0"/>
        <w:ind w:left="1248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Real-World Example</w:t>
      </w:r>
    </w:p>
    <w:p>
      <w:pPr>
        <w:autoSpaceDN w:val="0"/>
        <w:autoSpaceDE w:val="0"/>
        <w:widowControl/>
        <w:spacing w:line="202" w:lineRule="exact" w:before="30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Imagine you are using an online shopping website like Amazon.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 hacker tries to inject malicious code into the login form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4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The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Application Firewall (WAF)</w:t>
      </w:r>
      <w:r>
        <w:rPr>
          <w:spacing w:val="-10"/>
          <w:rFonts w:ascii="Aptos" w:hAnsi="Aptos" w:eastAsia="Aptos"/>
          <w:color w:val="000000"/>
          <w:sz w:val="24"/>
        </w:rPr>
        <w:t xml:space="preserve"> detects unusual input patterns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7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It blocks the request before it reaches the server</w:t>
      </w:r>
    </w:p>
    <w:p>
      <w:pPr>
        <w:autoSpaceDN w:val="0"/>
        <w:autoSpaceDE w:val="0"/>
        <w:widowControl/>
        <w:spacing w:line="200" w:lineRule="exact" w:before="30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Result: Your account and data stay safe</w:t>
      </w:r>
    </w:p>
    <w:p>
      <w:pPr>
        <w:autoSpaceDN w:val="0"/>
        <w:autoSpaceDE w:val="0"/>
        <w:widowControl/>
        <w:spacing w:line="200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Key Features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Protects web apps specifically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4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Understands user inputs and behavior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Works with HTTP/HTTPS traffic</w:t>
      </w:r>
    </w:p>
    <w:p>
      <w:pPr>
        <w:autoSpaceDN w:val="0"/>
        <w:autoSpaceDE w:val="0"/>
        <w:widowControl/>
        <w:spacing w:line="202" w:lineRule="exact" w:before="770" w:after="0"/>
        <w:ind w:left="1248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Next-Generation Firewall (NGFW)</w:t>
      </w:r>
    </w:p>
    <w:p>
      <w:pPr>
        <w:autoSpaceDN w:val="0"/>
        <w:autoSpaceDE w:val="0"/>
        <w:widowControl/>
        <w:spacing w:line="292" w:lineRule="exact" w:before="234" w:after="0"/>
        <w:ind w:left="1248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Definition</w:t>
      </w:r>
    </w:p>
    <w:p>
      <w:pPr>
        <w:autoSpaceDN w:val="0"/>
        <w:autoSpaceDE w:val="0"/>
        <w:widowControl/>
        <w:spacing w:line="294" w:lineRule="exact" w:before="206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Next-Generation Firewall (NGFW)</w:t>
      </w:r>
      <w:r>
        <w:rPr>
          <w:spacing w:val="-10"/>
          <w:rFonts w:ascii="Aptos" w:hAnsi="Aptos" w:eastAsia="Aptos"/>
          <w:color w:val="000000"/>
          <w:sz w:val="24"/>
        </w:rPr>
        <w:t xml:space="preserve"> is an advanced firewall that goes beyond</w:t>
      </w:r>
    </w:p>
    <w:p>
      <w:pPr>
        <w:autoSpaceDN w:val="0"/>
        <w:autoSpaceDE w:val="0"/>
        <w:widowControl/>
        <w:spacing w:line="292" w:lineRule="exact" w:before="4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traditional firewalls by combining multiple security features into one system.</w:t>
      </w:r>
    </w:p>
    <w:p>
      <w:pPr>
        <w:autoSpaceDN w:val="0"/>
        <w:autoSpaceDE w:val="0"/>
        <w:widowControl/>
        <w:spacing w:line="162" w:lineRule="exact" w:before="272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How it Works</w:t>
      </w:r>
    </w:p>
    <w:p>
      <w:pPr>
        <w:autoSpaceDN w:val="0"/>
        <w:autoSpaceDE w:val="0"/>
        <w:widowControl/>
        <w:spacing w:line="162" w:lineRule="exact" w:before="336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NGFW includes: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2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Deep Packet Inspection (DPI)</w:t>
      </w:r>
    </w:p>
    <w:p>
      <w:pPr>
        <w:sectPr>
          <w:pgSz w:w="11906" w:h="16838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tabs>
          <w:tab w:pos="1920" w:val="left"/>
        </w:tabs>
        <w:autoSpaceDE w:val="0"/>
        <w:widowControl/>
        <w:spacing w:line="72" w:lineRule="exact" w:before="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Intrusion Prevention System (IPS)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Application awareness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User identity tracking</w:t>
      </w:r>
    </w:p>
    <w:p>
      <w:pPr>
        <w:autoSpaceDN w:val="0"/>
        <w:autoSpaceDE w:val="0"/>
        <w:widowControl/>
        <w:spacing w:line="200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It can identify not just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IP addresses</w:t>
      </w:r>
      <w:r>
        <w:rPr>
          <w:spacing w:val="-10"/>
          <w:rFonts w:ascii="Aptos" w:hAnsi="Aptos" w:eastAsia="Aptos"/>
          <w:color w:val="000000"/>
          <w:sz w:val="24"/>
        </w:rPr>
        <w:t>, but also: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Which app is being used (e.g., social media, streaming)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Who is using it</w:t>
      </w:r>
    </w:p>
    <w:p>
      <w:pPr>
        <w:autoSpaceDN w:val="0"/>
        <w:autoSpaceDE w:val="0"/>
        <w:widowControl/>
        <w:spacing w:line="200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Real-World Example</w:t>
      </w:r>
    </w:p>
    <w:p>
      <w:pPr>
        <w:autoSpaceDN w:val="0"/>
        <w:autoSpaceDE w:val="0"/>
        <w:widowControl/>
        <w:spacing w:line="200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In a company like Infosys: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74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Employees are connected to the company network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NGFW monitors all traffic</w:t>
      </w:r>
    </w:p>
    <w:p>
      <w:pPr>
        <w:autoSpaceDN w:val="0"/>
        <w:tabs>
          <w:tab w:pos="1920" w:val="left"/>
        </w:tabs>
        <w:autoSpaceDE w:val="0"/>
        <w:widowControl/>
        <w:spacing w:line="160" w:lineRule="exact" w:before="184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It can:</w:t>
      </w:r>
    </w:p>
    <w:p>
      <w:pPr>
        <w:autoSpaceDN w:val="0"/>
        <w:tabs>
          <w:tab w:pos="2640" w:val="left"/>
        </w:tabs>
        <w:autoSpaceDE w:val="0"/>
        <w:widowControl/>
        <w:spacing w:line="162" w:lineRule="exact" w:before="266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Block access to unsafe websites</w:t>
      </w:r>
    </w:p>
    <w:p>
      <w:pPr>
        <w:autoSpaceDN w:val="0"/>
        <w:tabs>
          <w:tab w:pos="2640" w:val="left"/>
        </w:tabs>
        <w:autoSpaceDE w:val="0"/>
        <w:widowControl/>
        <w:spacing w:line="200" w:lineRule="exact" w:before="22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Allow only work-related apps</w:t>
      </w:r>
    </w:p>
    <w:p>
      <w:pPr>
        <w:autoSpaceDN w:val="0"/>
        <w:tabs>
          <w:tab w:pos="2640" w:val="left"/>
        </w:tabs>
        <w:autoSpaceDE w:val="0"/>
        <w:widowControl/>
        <w:spacing w:line="200" w:lineRule="exact" w:before="18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Detect malware or suspicious behavior</w:t>
      </w:r>
    </w:p>
    <w:p>
      <w:pPr>
        <w:autoSpaceDN w:val="0"/>
        <w:autoSpaceDE w:val="0"/>
        <w:widowControl/>
        <w:spacing w:line="202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Result: Company network stays secure and controlled</w:t>
      </w:r>
    </w:p>
    <w:p>
      <w:pPr>
        <w:autoSpaceDN w:val="0"/>
        <w:autoSpaceDE w:val="0"/>
        <w:widowControl/>
        <w:spacing w:line="200" w:lineRule="exact" w:before="30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Key Features</w:t>
      </w:r>
    </w:p>
    <w:p>
      <w:pPr>
        <w:autoSpaceDN w:val="0"/>
        <w:tabs>
          <w:tab w:pos="1920" w:val="left"/>
        </w:tabs>
        <w:autoSpaceDE w:val="0"/>
        <w:widowControl/>
        <w:spacing w:line="292" w:lineRule="exact" w:before="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Combines firewall + antivirus + IPS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4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Controls applications, not just ports</w:t>
      </w:r>
    </w:p>
    <w:p>
      <w:pPr>
        <w:autoSpaceDN w:val="0"/>
        <w:tabs>
          <w:tab w:pos="1920" w:val="left"/>
        </w:tabs>
        <w:autoSpaceDE w:val="0"/>
        <w:widowControl/>
        <w:spacing w:line="204" w:lineRule="exact" w:before="164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Provides real-time threat intelligence</w:t>
      </w:r>
    </w:p>
    <w:p>
      <w:pPr>
        <w:autoSpaceDN w:val="0"/>
        <w:autoSpaceDE w:val="0"/>
        <w:widowControl/>
        <w:spacing w:line="204" w:lineRule="exact" w:before="294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Analyze HTTP/HTTPS Security Issues like Data Manipulation and Hijacking</w:t>
      </w:r>
    </w:p>
    <w:p>
      <w:pPr>
        <w:autoSpaceDN w:val="0"/>
        <w:autoSpaceDE w:val="0"/>
        <w:widowControl/>
        <w:spacing w:line="200" w:lineRule="exact" w:before="29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HTTP Issues (Not Secure)</w:t>
      </w:r>
    </w:p>
    <w:p>
      <w:pPr>
        <w:autoSpaceDN w:val="0"/>
        <w:autoSpaceDE w:val="0"/>
        <w:widowControl/>
        <w:spacing w:line="200" w:lineRule="exact" w:before="30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HTTP does not encrypt data →vulnerable to attacks.</w:t>
      </w:r>
    </w:p>
    <w:p>
      <w:pPr>
        <w:autoSpaceDN w:val="0"/>
        <w:autoSpaceDE w:val="0"/>
        <w:widowControl/>
        <w:spacing w:line="202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1. Data Manipulation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Attacker intercepts data and modifies it</w:t>
      </w:r>
    </w:p>
    <w:p>
      <w:pPr>
        <w:autoSpaceDN w:val="0"/>
        <w:tabs>
          <w:tab w:pos="1920" w:val="left"/>
        </w:tabs>
        <w:autoSpaceDE w:val="0"/>
        <w:widowControl/>
        <w:spacing w:line="204" w:lineRule="exact" w:before="14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Example: Changing transaction amount</w:t>
      </w:r>
    </w:p>
    <w:p>
      <w:pPr>
        <w:autoSpaceDN w:val="0"/>
        <w:autoSpaceDE w:val="0"/>
        <w:widowControl/>
        <w:spacing w:line="204" w:lineRule="exact" w:before="294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2. Session Hijacking</w:t>
      </w:r>
    </w:p>
    <w:p>
      <w:pPr>
        <w:autoSpaceDN w:val="0"/>
        <w:tabs>
          <w:tab w:pos="1920" w:val="left"/>
        </w:tabs>
        <w:autoSpaceDE w:val="0"/>
        <w:widowControl/>
        <w:spacing w:line="160" w:lineRule="exact" w:before="2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Attacker steals session ID</w:t>
      </w:r>
    </w:p>
    <w:p>
      <w:pPr>
        <w:autoSpaceDN w:val="0"/>
        <w:tabs>
          <w:tab w:pos="1920" w:val="left"/>
        </w:tabs>
        <w:autoSpaceDE w:val="0"/>
        <w:widowControl/>
        <w:spacing w:line="162" w:lineRule="exact" w:before="244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Gains unauthorized access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1998980</wp:posOffset>
            </wp:positionV>
            <wp:extent cx="5731509" cy="203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2016760</wp:posOffset>
            </wp:positionV>
            <wp:extent cx="5732780" cy="25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5487670</wp:posOffset>
            </wp:positionV>
            <wp:extent cx="5731509" cy="203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5505450</wp:posOffset>
            </wp:positionV>
            <wp:extent cx="5732780" cy="25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7072630</wp:posOffset>
            </wp:positionV>
            <wp:extent cx="5731509" cy="20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7090409</wp:posOffset>
            </wp:positionV>
            <wp:extent cx="5732780" cy="25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3. Man-in-the-Middle (MITM)</w:t>
      </w:r>
    </w:p>
    <w:p>
      <w:pPr>
        <w:autoSpaceDN w:val="0"/>
        <w:tabs>
          <w:tab w:pos="1920" w:val="left"/>
        </w:tabs>
        <w:autoSpaceDE w:val="0"/>
        <w:widowControl/>
        <w:spacing w:line="162" w:lineRule="exact" w:before="20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Attacker sits between user and server</w:t>
      </w:r>
    </w:p>
    <w:p>
      <w:pPr>
        <w:autoSpaceDN w:val="0"/>
        <w:tabs>
          <w:tab w:pos="1920" w:val="left"/>
        </w:tabs>
        <w:autoSpaceDE w:val="0"/>
        <w:widowControl/>
        <w:spacing w:line="160" w:lineRule="exact" w:before="25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Reads or alters communication</w:t>
      </w:r>
    </w:p>
    <w:p>
      <w:pPr>
        <w:autoSpaceDN w:val="0"/>
        <w:autoSpaceDE w:val="0"/>
        <w:widowControl/>
        <w:spacing w:line="200" w:lineRule="exact" w:before="83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HTTPS (Secure Version)</w:t>
      </w:r>
    </w:p>
    <w:p>
      <w:pPr>
        <w:autoSpaceDN w:val="0"/>
        <w:autoSpaceDE w:val="0"/>
        <w:widowControl/>
        <w:spacing w:line="202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HTTPS uses encryption via SSL/TLS.</w:t>
      </w:r>
    </w:p>
    <w:p>
      <w:pPr>
        <w:autoSpaceDN w:val="0"/>
        <w:autoSpaceDE w:val="0"/>
        <w:widowControl/>
        <w:spacing w:line="204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Security Advantages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Data Encryption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74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Authentication (server identity)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7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Data Integrity</w:t>
      </w:r>
    </w:p>
    <w:p>
      <w:pPr>
        <w:autoSpaceDN w:val="0"/>
        <w:autoSpaceDE w:val="0"/>
        <w:widowControl/>
        <w:spacing w:line="162" w:lineRule="exact" w:before="29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Still Possible Issues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4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Fake certificates (phishing sites)</w:t>
      </w:r>
    </w:p>
    <w:p>
      <w:pPr>
        <w:autoSpaceDN w:val="0"/>
        <w:tabs>
          <w:tab w:pos="1920" w:val="left"/>
        </w:tabs>
        <w:autoSpaceDE w:val="0"/>
        <w:widowControl/>
        <w:spacing w:line="204" w:lineRule="exact" w:before="13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SSL stripping attacks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Weak encryption</w:t>
      </w:r>
    </w:p>
    <w:p>
      <w:pPr>
        <w:autoSpaceDN w:val="0"/>
        <w:autoSpaceDE w:val="0"/>
        <w:widowControl/>
        <w:spacing w:line="200" w:lineRule="exact" w:before="80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Example</w:t>
      </w:r>
    </w:p>
    <w:p>
      <w:pPr>
        <w:autoSpaceDN w:val="0"/>
        <w:autoSpaceDE w:val="0"/>
        <w:widowControl/>
        <w:spacing w:line="202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When using public Wi-Fi: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7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HTTP →attacker can read passwords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6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HTTPS →data is encrypted and safe</w:t>
      </w:r>
    </w:p>
    <w:p>
      <w:pPr>
        <w:autoSpaceDN w:val="0"/>
        <w:autoSpaceDE w:val="0"/>
        <w:widowControl/>
        <w:spacing w:line="204" w:lineRule="exact" w:before="7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Q3. Explain SSL/TLS Handshake Process with Diagram</w:t>
      </w:r>
    </w:p>
    <w:p>
      <w:pPr>
        <w:autoSpaceDN w:val="0"/>
        <w:autoSpaceDE w:val="0"/>
        <w:widowControl/>
        <w:spacing w:line="162" w:lineRule="exact" w:before="294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SSL/TLS Handshake</w:t>
      </w:r>
    </w:p>
    <w:p>
      <w:pPr>
        <w:autoSpaceDN w:val="0"/>
        <w:autoSpaceDE w:val="0"/>
        <w:widowControl/>
        <w:spacing w:line="202" w:lineRule="exact" w:before="33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It is a process that establishes a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secure connection</w:t>
      </w:r>
      <w:r>
        <w:rPr>
          <w:spacing w:val="-10"/>
          <w:rFonts w:ascii="Aptos" w:hAnsi="Aptos" w:eastAsia="Aptos"/>
          <w:color w:val="000000"/>
          <w:sz w:val="24"/>
        </w:rPr>
        <w:t xml:space="preserve"> between client and server.</w:t>
      </w:r>
    </w:p>
    <w:p>
      <w:pPr>
        <w:autoSpaceDN w:val="0"/>
        <w:autoSpaceDE w:val="0"/>
        <w:widowControl/>
        <w:spacing w:line="202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Steps</w:t>
      </w:r>
    </w:p>
    <w:p>
      <w:pPr>
        <w:autoSpaceDN w:val="0"/>
        <w:autoSpaceDE w:val="0"/>
        <w:widowControl/>
        <w:spacing w:line="162" w:lineRule="exact" w:before="300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1.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Client Hello</w:t>
      </w:r>
    </w:p>
    <w:p>
      <w:pPr>
        <w:autoSpaceDN w:val="0"/>
        <w:tabs>
          <w:tab w:pos="2640" w:val="left"/>
        </w:tabs>
        <w:autoSpaceDE w:val="0"/>
        <w:widowControl/>
        <w:spacing w:line="202" w:lineRule="exact" w:before="224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Client sends supported encryption methods</w:t>
      </w:r>
    </w:p>
    <w:p>
      <w:pPr>
        <w:autoSpaceDN w:val="0"/>
        <w:autoSpaceDE w:val="0"/>
        <w:widowControl/>
        <w:spacing w:line="162" w:lineRule="exact" w:before="298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2.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Server Hello</w:t>
      </w:r>
    </w:p>
    <w:p>
      <w:pPr>
        <w:autoSpaceDN w:val="0"/>
        <w:tabs>
          <w:tab w:pos="2640" w:val="left"/>
        </w:tabs>
        <w:autoSpaceDE w:val="0"/>
        <w:widowControl/>
        <w:spacing w:line="202" w:lineRule="exact" w:before="224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Server selects encryption method</w:t>
      </w:r>
    </w:p>
    <w:p>
      <w:pPr>
        <w:sectPr>
          <w:pgSz w:w="11906" w:h="16838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7072630</wp:posOffset>
            </wp:positionV>
            <wp:extent cx="5731509" cy="20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7090409</wp:posOffset>
            </wp:positionV>
            <wp:extent cx="5732780" cy="25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8660130</wp:posOffset>
            </wp:positionV>
            <wp:extent cx="57315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8677910</wp:posOffset>
            </wp:positionV>
            <wp:extent cx="5732780" cy="25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p>
      <w:pPr>
        <w:autoSpaceDN w:val="0"/>
        <w:tabs>
          <w:tab w:pos="2640" w:val="left"/>
        </w:tabs>
        <w:autoSpaceDE w:val="0"/>
        <w:widowControl/>
        <w:spacing w:line="90" w:lineRule="exact" w:before="0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Sends digital certificate</w:t>
      </w:r>
    </w:p>
    <w:p>
      <w:pPr>
        <w:autoSpaceDN w:val="0"/>
        <w:autoSpaceDE w:val="0"/>
        <w:widowControl/>
        <w:spacing w:line="292" w:lineRule="exact" w:before="206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3.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Certificate Verification</w:t>
      </w:r>
    </w:p>
    <w:p>
      <w:pPr>
        <w:autoSpaceDN w:val="0"/>
        <w:tabs>
          <w:tab w:pos="2640" w:val="left"/>
        </w:tabs>
        <w:autoSpaceDE w:val="0"/>
        <w:widowControl/>
        <w:spacing w:line="292" w:lineRule="exact" w:before="6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Client verifies server identity</w:t>
      </w:r>
    </w:p>
    <w:p>
      <w:pPr>
        <w:autoSpaceDN w:val="0"/>
        <w:autoSpaceDE w:val="0"/>
        <w:widowControl/>
        <w:spacing w:line="202" w:lineRule="exact" w:before="274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4.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Key Exchange</w:t>
      </w:r>
    </w:p>
    <w:p>
      <w:pPr>
        <w:autoSpaceDN w:val="0"/>
        <w:tabs>
          <w:tab w:pos="2640" w:val="left"/>
        </w:tabs>
        <w:autoSpaceDE w:val="0"/>
        <w:widowControl/>
        <w:spacing w:line="204" w:lineRule="exact" w:before="180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Session key is generated</w:t>
      </w:r>
    </w:p>
    <w:p>
      <w:pPr>
        <w:autoSpaceDN w:val="0"/>
        <w:autoSpaceDE w:val="0"/>
        <w:widowControl/>
        <w:spacing w:line="162" w:lineRule="exact" w:before="296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5.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Secure Connection Established</w:t>
      </w:r>
    </w:p>
    <w:p>
      <w:pPr>
        <w:autoSpaceDN w:val="0"/>
        <w:tabs>
          <w:tab w:pos="2640" w:val="left"/>
        </w:tabs>
        <w:autoSpaceDE w:val="0"/>
        <w:widowControl/>
        <w:spacing w:line="204" w:lineRule="exact" w:before="224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Data is encrypted using session key</w:t>
      </w:r>
    </w:p>
    <w:p>
      <w:pPr>
        <w:autoSpaceDN w:val="0"/>
        <w:autoSpaceDE w:val="0"/>
        <w:widowControl/>
        <w:spacing w:line="202" w:lineRule="exact" w:before="294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Study: Firewall &amp; Network Architecture</w:t>
      </w:r>
    </w:p>
    <w:p>
      <w:pPr>
        <w:autoSpaceDN w:val="0"/>
        <w:autoSpaceDE w:val="0"/>
        <w:widowControl/>
        <w:spacing w:line="160" w:lineRule="exact" w:before="302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Problem</w:t>
      </w:r>
    </w:p>
    <w:p>
      <w:pPr>
        <w:autoSpaceDN w:val="0"/>
        <w:autoSpaceDE w:val="0"/>
        <w:widowControl/>
        <w:spacing w:line="202" w:lineRule="exact" w:before="340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 company faced a data breach despite having:</w:t>
      </w:r>
    </w:p>
    <w:p>
      <w:pPr>
        <w:autoSpaceDN w:val="0"/>
        <w:tabs>
          <w:tab w:pos="1920" w:val="left"/>
        </w:tabs>
        <w:autoSpaceDE w:val="0"/>
        <w:widowControl/>
        <w:spacing w:line="292" w:lineRule="exact" w:before="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Packet filtering firewall</w:t>
      </w:r>
    </w:p>
    <w:p>
      <w:pPr>
        <w:autoSpaceDN w:val="0"/>
        <w:tabs>
          <w:tab w:pos="1920" w:val="left"/>
        </w:tabs>
        <w:autoSpaceDE w:val="0"/>
        <w:widowControl/>
        <w:spacing w:line="278" w:lineRule="exact" w:before="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Stateful firewall</w:t>
      </w:r>
    </w:p>
    <w:p>
      <w:pPr>
        <w:autoSpaceDN w:val="0"/>
        <w:autoSpaceDE w:val="0"/>
        <w:widowControl/>
        <w:spacing w:line="202" w:lineRule="exact" w:before="272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Analysis</w:t>
      </w:r>
    </w:p>
    <w:p>
      <w:pPr>
        <w:autoSpaceDN w:val="0"/>
        <w:autoSpaceDE w:val="0"/>
        <w:widowControl/>
        <w:spacing w:line="292" w:lineRule="exact" w:before="232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These firewalls: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4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Only check IP, port, protocol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Do NOT inspect application data</w:t>
      </w:r>
    </w:p>
    <w:p>
      <w:pPr>
        <w:autoSpaceDN w:val="0"/>
        <w:autoSpaceDE w:val="0"/>
        <w:widowControl/>
        <w:spacing w:line="160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Attackers used:</w:t>
      </w:r>
    </w:p>
    <w:p>
      <w:pPr>
        <w:autoSpaceDN w:val="0"/>
        <w:tabs>
          <w:tab w:pos="1920" w:val="left"/>
        </w:tabs>
        <w:autoSpaceDE w:val="0"/>
        <w:widowControl/>
        <w:spacing w:line="204" w:lineRule="exact" w:before="20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Application-layer attack (e.g., SQL injection)</w:t>
      </w:r>
    </w:p>
    <w:p>
      <w:pPr>
        <w:autoSpaceDN w:val="0"/>
        <w:tabs>
          <w:tab w:pos="1920" w:val="left"/>
        </w:tabs>
        <w:autoSpaceDE w:val="0"/>
        <w:widowControl/>
        <w:spacing w:line="292" w:lineRule="exact" w:before="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Which bypassed basic firewall rules</w:t>
      </w:r>
    </w:p>
    <w:p>
      <w:pPr>
        <w:autoSpaceDN w:val="0"/>
        <w:autoSpaceDE w:val="0"/>
        <w:widowControl/>
        <w:spacing w:line="160" w:lineRule="exact" w:before="774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Weakness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2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No deep packet inspection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17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No application awareness</w:t>
      </w:r>
    </w:p>
    <w:p>
      <w:pPr>
        <w:autoSpaceDN w:val="0"/>
        <w:tabs>
          <w:tab w:pos="1920" w:val="left"/>
        </w:tabs>
        <w:autoSpaceDE w:val="0"/>
        <w:widowControl/>
        <w:spacing w:line="160" w:lineRule="exact" w:before="2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No intrusion detection</w:t>
      </w:r>
    </w:p>
    <w:p>
      <w:pPr>
        <w:autoSpaceDN w:val="0"/>
        <w:autoSpaceDE w:val="0"/>
        <w:widowControl/>
        <w:spacing w:line="204" w:lineRule="exact" w:before="83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Improvements Suggested</w:t>
      </w:r>
    </w:p>
    <w:p>
      <w:pPr>
        <w:autoSpaceDN w:val="0"/>
        <w:autoSpaceDE w:val="0"/>
        <w:widowControl/>
        <w:spacing w:line="162" w:lineRule="exact" w:before="296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1.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Use NGFW</w:t>
      </w:r>
    </w:p>
    <w:p>
      <w:pPr>
        <w:autoSpaceDN w:val="0"/>
        <w:tabs>
          <w:tab w:pos="2640" w:val="left"/>
        </w:tabs>
        <w:autoSpaceDE w:val="0"/>
        <w:widowControl/>
        <w:spacing w:line="162" w:lineRule="exact" w:before="266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Detect advanced threats</w:t>
      </w:r>
    </w:p>
    <w:p>
      <w:pPr>
        <w:sectPr>
          <w:pgSz w:w="11906" w:h="16838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3586479</wp:posOffset>
            </wp:positionV>
            <wp:extent cx="5731509" cy="1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3602990</wp:posOffset>
            </wp:positionV>
            <wp:extent cx="5732780" cy="381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8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7390130</wp:posOffset>
            </wp:positionV>
            <wp:extent cx="5731509" cy="203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7407909</wp:posOffset>
            </wp:positionV>
            <wp:extent cx="5732780" cy="254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tabs>
          <w:tab w:pos="2640" w:val="left"/>
        </w:tabs>
        <w:autoSpaceDE w:val="0"/>
        <w:widowControl/>
        <w:spacing w:line="90" w:lineRule="exact" w:before="0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Monitor application behavior</w:t>
      </w:r>
    </w:p>
    <w:p>
      <w:pPr>
        <w:autoSpaceDN w:val="0"/>
        <w:autoSpaceDE w:val="0"/>
        <w:widowControl/>
        <w:spacing w:line="202" w:lineRule="exact" w:before="298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2.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Deploy Application Firewall (WAF)</w:t>
      </w:r>
    </w:p>
    <w:p>
      <w:pPr>
        <w:autoSpaceDN w:val="0"/>
        <w:tabs>
          <w:tab w:pos="2640" w:val="left"/>
        </w:tabs>
        <w:autoSpaceDE w:val="0"/>
        <w:widowControl/>
        <w:spacing w:line="200" w:lineRule="exact" w:before="18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Protect web applications</w:t>
      </w:r>
    </w:p>
    <w:p>
      <w:pPr>
        <w:autoSpaceDN w:val="0"/>
        <w:autoSpaceDE w:val="0"/>
        <w:widowControl/>
        <w:spacing w:line="162" w:lineRule="exact" w:before="298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3.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Enable IDS/IPS</w:t>
      </w:r>
    </w:p>
    <w:p>
      <w:pPr>
        <w:autoSpaceDN w:val="0"/>
        <w:tabs>
          <w:tab w:pos="2640" w:val="left"/>
        </w:tabs>
        <w:autoSpaceDE w:val="0"/>
        <w:widowControl/>
        <w:spacing w:line="200" w:lineRule="exact" w:before="22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Detect and prevent intrusions</w:t>
      </w:r>
    </w:p>
    <w:p>
      <w:pPr>
        <w:autoSpaceDN w:val="0"/>
        <w:autoSpaceDE w:val="0"/>
        <w:widowControl/>
        <w:spacing w:line="204" w:lineRule="exact" w:before="298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4.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Regular Updates &amp; Patching</w:t>
      </w:r>
    </w:p>
    <w:p>
      <w:pPr>
        <w:autoSpaceDN w:val="0"/>
        <w:autoSpaceDE w:val="0"/>
        <w:widowControl/>
        <w:spacing w:line="204" w:lineRule="exact" w:before="296" w:after="0"/>
        <w:ind w:left="156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5.</w:t>
      </w:r>
      <w:r>
        <w:rPr>
          <w:spacing w:val="-10"/>
          <w:rFonts w:ascii="Aptos" w:hAnsi="Aptos" w:eastAsia="Aptos"/>
          <w:b/>
          <w:color w:val="000000"/>
          <w:sz w:val="24"/>
        </w:rPr>
        <w:t xml:space="preserve"> Network Segmentation</w:t>
      </w:r>
    </w:p>
    <w:p>
      <w:pPr>
        <w:autoSpaceDN w:val="0"/>
        <w:tabs>
          <w:tab w:pos="2640" w:val="left"/>
        </w:tabs>
        <w:autoSpaceDE w:val="0"/>
        <w:widowControl/>
        <w:spacing w:line="162" w:lineRule="exact" w:before="224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Limit attacker movement</w:t>
      </w:r>
    </w:p>
    <w:p>
      <w:pPr>
        <w:autoSpaceDN w:val="0"/>
        <w:autoSpaceDE w:val="0"/>
        <w:widowControl/>
        <w:spacing w:line="204" w:lineRule="exact" w:before="83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Protocol Analysis: Packet Filtering</w:t>
      </w:r>
    </w:p>
    <w:p>
      <w:pPr>
        <w:autoSpaceDN w:val="0"/>
        <w:autoSpaceDE w:val="0"/>
        <w:widowControl/>
        <w:spacing w:line="162" w:lineRule="exact" w:before="29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How it Works</w:t>
      </w:r>
    </w:p>
    <w:p>
      <w:pPr>
        <w:autoSpaceDN w:val="0"/>
        <w:tabs>
          <w:tab w:pos="1920" w:val="left"/>
        </w:tabs>
        <w:autoSpaceDE w:val="0"/>
        <w:widowControl/>
        <w:spacing w:line="162" w:lineRule="exact" w:before="24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Checks:</w:t>
      </w:r>
    </w:p>
    <w:p>
      <w:pPr>
        <w:autoSpaceDN w:val="0"/>
        <w:tabs>
          <w:tab w:pos="2640" w:val="left"/>
        </w:tabs>
        <w:autoSpaceDE w:val="0"/>
        <w:widowControl/>
        <w:spacing w:line="162" w:lineRule="exact" w:before="266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Source IP</w:t>
      </w:r>
    </w:p>
    <w:p>
      <w:pPr>
        <w:autoSpaceDN w:val="0"/>
        <w:tabs>
          <w:tab w:pos="2640" w:val="left"/>
        </w:tabs>
        <w:autoSpaceDE w:val="0"/>
        <w:widowControl/>
        <w:spacing w:line="162" w:lineRule="exact" w:before="266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Destination IP</w:t>
      </w:r>
    </w:p>
    <w:p>
      <w:pPr>
        <w:autoSpaceDN w:val="0"/>
        <w:tabs>
          <w:tab w:pos="2640" w:val="left"/>
        </w:tabs>
        <w:autoSpaceDE w:val="0"/>
        <w:widowControl/>
        <w:spacing w:line="162" w:lineRule="exact" w:before="26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Port number</w:t>
      </w:r>
    </w:p>
    <w:p>
      <w:pPr>
        <w:autoSpaceDN w:val="0"/>
        <w:tabs>
          <w:tab w:pos="2640" w:val="left"/>
        </w:tabs>
        <w:autoSpaceDE w:val="0"/>
        <w:widowControl/>
        <w:spacing w:line="160" w:lineRule="exact" w:before="26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Protocol</w:t>
      </w:r>
    </w:p>
    <w:p>
      <w:pPr>
        <w:autoSpaceDN w:val="0"/>
        <w:autoSpaceDE w:val="0"/>
        <w:widowControl/>
        <w:spacing w:line="162" w:lineRule="exact" w:before="33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Limitation</w:t>
      </w:r>
    </w:p>
    <w:p>
      <w:pPr>
        <w:autoSpaceDN w:val="0"/>
        <w:tabs>
          <w:tab w:pos="1920" w:val="left"/>
        </w:tabs>
        <w:autoSpaceDE w:val="0"/>
        <w:widowControl/>
        <w:spacing w:line="162" w:lineRule="exact" w:before="24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Cannot detect:</w:t>
      </w:r>
    </w:p>
    <w:p>
      <w:pPr>
        <w:autoSpaceDN w:val="0"/>
        <w:tabs>
          <w:tab w:pos="2640" w:val="left"/>
        </w:tabs>
        <w:autoSpaceDE w:val="0"/>
        <w:widowControl/>
        <w:spacing w:line="160" w:lineRule="exact" w:before="270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Malware</w:t>
      </w:r>
    </w:p>
    <w:p>
      <w:pPr>
        <w:autoSpaceDN w:val="0"/>
        <w:tabs>
          <w:tab w:pos="2640" w:val="left"/>
        </w:tabs>
        <w:autoSpaceDE w:val="0"/>
        <w:widowControl/>
        <w:spacing w:line="200" w:lineRule="exact" w:before="228" w:after="0"/>
        <w:ind w:left="2280" w:right="0" w:firstLine="0"/>
        <w:jc w:val="left"/>
      </w:pPr>
      <w:r>
        <w:rPr>
          <w:spacing w:val="-10"/>
          <w:rFonts w:ascii="Courier New" w:hAnsi="Courier New" w:eastAsia="Courier New"/>
          <w:color w:val="000000"/>
          <w:sz w:val="20"/>
        </w:rPr>
        <w:t xml:space="preserve">o 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Application attacks</w:t>
      </w:r>
    </w:p>
    <w:p>
      <w:pPr>
        <w:autoSpaceDN w:val="0"/>
        <w:autoSpaceDE w:val="0"/>
        <w:widowControl/>
        <w:spacing w:line="202" w:lineRule="exact" w:before="79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Attack Analysis: HTTP Data Manipulation &amp; Lack of Security</w:t>
      </w:r>
    </w:p>
    <w:p>
      <w:pPr>
        <w:autoSpaceDN w:val="0"/>
        <w:autoSpaceDE w:val="0"/>
        <w:widowControl/>
        <w:spacing w:line="160" w:lineRule="exact" w:before="30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Attack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2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Attacker intercepts HTTP request</w:t>
      </w:r>
    </w:p>
    <w:p>
      <w:pPr>
        <w:autoSpaceDN w:val="0"/>
        <w:tabs>
          <w:tab w:pos="1920" w:val="left"/>
        </w:tabs>
        <w:autoSpaceDE w:val="0"/>
        <w:widowControl/>
        <w:spacing w:line="292" w:lineRule="exact" w:before="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Modifies data (e.g., price change)</w:t>
      </w:r>
    </w:p>
    <w:p>
      <w:pPr>
        <w:autoSpaceDN w:val="0"/>
        <w:autoSpaceDE w:val="0"/>
        <w:widowControl/>
        <w:spacing w:line="162" w:lineRule="exact" w:before="272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Cause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No encryption (HTTP)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6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No integrity check</w:t>
      </w:r>
    </w:p>
    <w:p>
      <w:pPr>
        <w:sectPr>
          <w:pgSz w:w="11906" w:h="16838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1047750</wp:posOffset>
            </wp:positionV>
            <wp:extent cx="5731509" cy="2031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03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1065530</wp:posOffset>
            </wp:positionV>
            <wp:extent cx="5732780" cy="253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25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0" w:after="0"/>
        <w:ind w:left="0" w:right="0"/>
      </w:pPr>
    </w:p>
    <w:p>
      <w:pPr>
        <w:autoSpaceDN w:val="0"/>
        <w:autoSpaceDE w:val="0"/>
        <w:widowControl/>
        <w:spacing w:line="162" w:lineRule="exact" w:before="35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Prevention Measures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20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Use HTTPS (TLS encryption)</w:t>
      </w:r>
    </w:p>
    <w:p>
      <w:pPr>
        <w:autoSpaceDN w:val="0"/>
        <w:tabs>
          <w:tab w:pos="1920" w:val="left"/>
        </w:tabs>
        <w:autoSpaceDE w:val="0"/>
        <w:widowControl/>
        <w:spacing w:line="160" w:lineRule="exact" w:before="2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Use secure cookies</w:t>
      </w:r>
    </w:p>
    <w:p>
      <w:pPr>
        <w:autoSpaceDN w:val="0"/>
        <w:tabs>
          <w:tab w:pos="1920" w:val="left"/>
        </w:tabs>
        <w:autoSpaceDE w:val="0"/>
        <w:widowControl/>
        <w:spacing w:line="200" w:lineRule="exact" w:before="208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Implement authentication</w:t>
      </w:r>
    </w:p>
    <w:p>
      <w:pPr>
        <w:autoSpaceDN w:val="0"/>
        <w:tabs>
          <w:tab w:pos="1920" w:val="left"/>
        </w:tabs>
        <w:autoSpaceDE w:val="0"/>
        <w:widowControl/>
        <w:spacing w:line="294" w:lineRule="exact" w:before="1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Use firewalls (WAF + NGFW)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14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Aptos" w:hAnsi="Aptos" w:eastAsia="Aptos"/>
          <w:color w:val="000000"/>
          <w:sz w:val="24"/>
        </w:rPr>
        <w:t>Enable HSTS (forces HTTPS)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